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SERVICES DOCUMENT</w:t>
      </w:r>
    </w:p>
    <w:p>
      <w:pPr>
        <w:jc w:val="center"/>
      </w:pPr>
      <w:r>
        <w:rPr>
          <w:b/>
          <w:sz w:val="28"/>
        </w:rPr>
        <w:t>Azure Network Watcher Connection Troubleshooting Playbook</w:t>
      </w:r>
    </w:p>
    <w:p>
      <w:pPr>
        <w:jc w:val="center"/>
      </w:pPr>
      <w:r>
        <w:rPr>
          <w:i/>
        </w:rPr>
        <w:t>Project Services, Roles, and Responsibilities</w:t>
      </w:r>
    </w:p>
    <w:p>
      <w:pPr>
        <w:pStyle w:val="Heading1"/>
      </w:pPr>
      <w:r>
        <w:t>1. Introduction</w:t>
      </w:r>
    </w:p>
    <w:p>
      <w:r>
        <w:t>The Azure Network Watcher Connection Troubleshooting Playbook is designed to automate the diagnosis of network connectivity problems in Microsoft Azure. The project combines Azure Network Watcher with automation, monitoring, logging, and reporting services to identify connectivity failures and provide actionable troubleshooting information.</w:t>
      </w:r>
    </w:p>
    <w:p>
      <w:pPr>
        <w:pStyle w:val="Heading1"/>
      </w:pPr>
      <w:r>
        <w:t>2. Project Objective</w:t>
      </w:r>
    </w:p>
    <w:p>
      <w:r>
        <w:t>The main objective is to create a repeatable troubleshooting workflow that accepts source and destination network details, runs Azure Network Watcher connection diagnostics, analyzes the result, checks relevant Azure network resources, records the diagnostic information, and produces a clear troubleshooting report.</w:t>
      </w:r>
    </w:p>
    <w:p>
      <w:pPr>
        <w:pStyle w:val="Heading1"/>
      </w:pPr>
      <w:r>
        <w:t>3. Azure Services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Azure Service</w:t>
            </w:r>
          </w:p>
        </w:tc>
        <w:tc>
          <w:tcPr>
            <w:tcW w:type="dxa" w:w="3312"/>
            <w:vAlign w:val="center"/>
          </w:tcPr>
          <w:p>
            <w:r>
              <w:t>Role</w:t>
            </w:r>
          </w:p>
        </w:tc>
        <w:tc>
          <w:tcPr>
            <w:tcW w:type="dxa" w:w="3312"/>
            <w:vAlign w:val="center"/>
          </w:tcPr>
          <w:p>
            <w:r>
              <w:t>Purpose in Project</w:t>
            </w:r>
          </w:p>
        </w:tc>
      </w:tr>
      <w:tr>
        <w:tc>
          <w:tcPr>
            <w:tcW w:type="dxa" w:w="3312"/>
            <w:vAlign w:val="center"/>
          </w:tcPr>
          <w:p>
            <w:r>
              <w:t>Azure Network Watcher</w:t>
            </w:r>
          </w:p>
        </w:tc>
        <w:tc>
          <w:tcPr>
            <w:tcW w:type="dxa" w:w="3312"/>
            <w:vAlign w:val="center"/>
          </w:tcPr>
          <w:p>
            <w:r>
              <w:t>Core network diagnostic service</w:t>
            </w:r>
          </w:p>
        </w:tc>
        <w:tc>
          <w:tcPr>
            <w:tcW w:type="dxa" w:w="3312"/>
            <w:vAlign w:val="center"/>
          </w:tcPr>
          <w:p>
            <w:r>
              <w:t>Runs Connection Troubleshoot and helps determine whether traffic can reach the destination and where connectivity is failing.</w:t>
            </w:r>
          </w:p>
        </w:tc>
      </w:tr>
      <w:tr>
        <w:tc>
          <w:tcPr>
            <w:tcW w:type="dxa" w:w="3312"/>
            <w:vAlign w:val="center"/>
          </w:tcPr>
          <w:p>
            <w:r>
              <w:t>Azure Virtual Network (VNet)</w:t>
            </w:r>
          </w:p>
        </w:tc>
        <w:tc>
          <w:tcPr>
            <w:tcW w:type="dxa" w:w="3312"/>
            <w:vAlign w:val="center"/>
          </w:tcPr>
          <w:p>
            <w:r>
              <w:t>Network infrastructure</w:t>
            </w:r>
          </w:p>
        </w:tc>
        <w:tc>
          <w:tcPr>
            <w:tcW w:type="dxa" w:w="3312"/>
            <w:vAlign w:val="center"/>
          </w:tcPr>
          <w:p>
            <w:r>
              <w:t>Provides the logical network environment containing subnets, network interfaces, and virtual machines.</w:t>
            </w:r>
          </w:p>
        </w:tc>
      </w:tr>
      <w:tr>
        <w:tc>
          <w:tcPr>
            <w:tcW w:type="dxa" w:w="3312"/>
            <w:vAlign w:val="center"/>
          </w:tcPr>
          <w:p>
            <w:r>
              <w:t>Network Security Group (NSG)</w:t>
            </w:r>
          </w:p>
        </w:tc>
        <w:tc>
          <w:tcPr>
            <w:tcW w:type="dxa" w:w="3312"/>
            <w:vAlign w:val="center"/>
          </w:tcPr>
          <w:p>
            <w:r>
              <w:t>Traffic security</w:t>
            </w:r>
          </w:p>
        </w:tc>
        <w:tc>
          <w:tcPr>
            <w:tcW w:type="dxa" w:w="3312"/>
            <w:vAlign w:val="center"/>
          </w:tcPr>
          <w:p>
            <w:r>
              <w:t>Controls inbound and outbound traffic using security rules. The playbook checks rules that may block the requested connection.</w:t>
            </w:r>
          </w:p>
        </w:tc>
      </w:tr>
      <w:tr>
        <w:tc>
          <w:tcPr>
            <w:tcW w:type="dxa" w:w="3312"/>
            <w:vAlign w:val="center"/>
          </w:tcPr>
          <w:p>
            <w:r>
              <w:t>Route Tables / User Defined Routes</w:t>
            </w:r>
          </w:p>
        </w:tc>
        <w:tc>
          <w:tcPr>
            <w:tcW w:type="dxa" w:w="3312"/>
            <w:vAlign w:val="center"/>
          </w:tcPr>
          <w:p>
            <w:r>
              <w:t>Traffic routing</w:t>
            </w:r>
          </w:p>
        </w:tc>
        <w:tc>
          <w:tcPr>
            <w:tcW w:type="dxa" w:w="3312"/>
            <w:vAlign w:val="center"/>
          </w:tcPr>
          <w:p>
            <w:r>
              <w:t>Controls how network traffic is routed. The playbook can verify routing paths and identify incorrect or missing routes.</w:t>
            </w:r>
          </w:p>
        </w:tc>
      </w:tr>
      <w:tr>
        <w:tc>
          <w:tcPr>
            <w:tcW w:type="dxa" w:w="3312"/>
            <w:vAlign w:val="center"/>
          </w:tcPr>
          <w:p>
            <w:r>
              <w:t>Azure Firewall</w:t>
            </w:r>
          </w:p>
        </w:tc>
        <w:tc>
          <w:tcPr>
            <w:tcW w:type="dxa" w:w="3312"/>
            <w:vAlign w:val="center"/>
          </w:tcPr>
          <w:p>
            <w:r>
              <w:t>Network security</w:t>
            </w:r>
          </w:p>
        </w:tc>
        <w:tc>
          <w:tcPr>
            <w:tcW w:type="dxa" w:w="3312"/>
            <w:vAlign w:val="center"/>
          </w:tcPr>
          <w:p>
            <w:r>
              <w:t>Provides centralized traffic filtering. Firewall rules can be examined when they are relevant to a connectivity failure.</w:t>
            </w:r>
          </w:p>
        </w:tc>
      </w:tr>
      <w:tr>
        <w:tc>
          <w:tcPr>
            <w:tcW w:type="dxa" w:w="3312"/>
            <w:vAlign w:val="center"/>
          </w:tcPr>
          <w:p>
            <w:r>
              <w:t>Azure Virtual Machines</w:t>
            </w:r>
          </w:p>
        </w:tc>
        <w:tc>
          <w:tcPr>
            <w:tcW w:type="dxa" w:w="3312"/>
            <w:vAlign w:val="center"/>
          </w:tcPr>
          <w:p>
            <w:r>
              <w:t>Endpoints</w:t>
            </w:r>
          </w:p>
        </w:tc>
        <w:tc>
          <w:tcPr>
            <w:tcW w:type="dxa" w:w="3312"/>
            <w:vAlign w:val="center"/>
          </w:tcPr>
          <w:p>
            <w:r>
              <w:t>Act as source or destination systems for connection tests.</w:t>
            </w:r>
          </w:p>
        </w:tc>
      </w:tr>
      <w:tr>
        <w:tc>
          <w:tcPr>
            <w:tcW w:type="dxa" w:w="3312"/>
            <w:vAlign w:val="center"/>
          </w:tcPr>
          <w:p>
            <w:r>
              <w:t>Azure Network Interfaces (NICs)</w:t>
            </w:r>
          </w:p>
        </w:tc>
        <w:tc>
          <w:tcPr>
            <w:tcW w:type="dxa" w:w="3312"/>
            <w:vAlign w:val="center"/>
          </w:tcPr>
          <w:p>
            <w:r>
              <w:t>VM network connectivity</w:t>
            </w:r>
          </w:p>
        </w:tc>
        <w:tc>
          <w:tcPr>
            <w:tcW w:type="dxa" w:w="3312"/>
            <w:vAlign w:val="center"/>
          </w:tcPr>
          <w:p>
            <w:r>
              <w:t>Connect virtual machines to the VNet and provide network-level configuration that can affect connectivity.</w:t>
            </w:r>
          </w:p>
        </w:tc>
      </w:tr>
      <w:tr>
        <w:tc>
          <w:tcPr>
            <w:tcW w:type="dxa" w:w="3312"/>
            <w:vAlign w:val="center"/>
          </w:tcPr>
          <w:p>
            <w:r>
              <w:t>Azure Automation / Logic Apps / Azure Functions</w:t>
            </w:r>
          </w:p>
        </w:tc>
        <w:tc>
          <w:tcPr>
            <w:tcW w:type="dxa" w:w="3312"/>
            <w:vAlign w:val="center"/>
          </w:tcPr>
          <w:p>
            <w:r>
              <w:t>Automation layer</w:t>
            </w:r>
          </w:p>
        </w:tc>
        <w:tc>
          <w:tcPr>
            <w:tcW w:type="dxa" w:w="3312"/>
            <w:vAlign w:val="center"/>
          </w:tcPr>
          <w:p>
            <w:r>
              <w:t>Triggers and coordinates the troubleshooting workflow, validates inputs, calls diagnostic services, and processes results.</w:t>
            </w:r>
          </w:p>
        </w:tc>
      </w:tr>
      <w:tr>
        <w:tc>
          <w:tcPr>
            <w:tcW w:type="dxa" w:w="3312"/>
            <w:vAlign w:val="center"/>
          </w:tcPr>
          <w:p>
            <w:r>
              <w:t>Azure Monitor</w:t>
            </w:r>
          </w:p>
        </w:tc>
        <w:tc>
          <w:tcPr>
            <w:tcW w:type="dxa" w:w="3312"/>
            <w:vAlign w:val="center"/>
          </w:tcPr>
          <w:p>
            <w:r>
              <w:t>Monitoring and alerting</w:t>
            </w:r>
          </w:p>
        </w:tc>
        <w:tc>
          <w:tcPr>
            <w:tcW w:type="dxa" w:w="3312"/>
            <w:vAlign w:val="center"/>
          </w:tcPr>
          <w:p>
            <w:r>
              <w:t>Monitors the environment and can be used to create alerts for important network or operational events.</w:t>
            </w:r>
          </w:p>
        </w:tc>
      </w:tr>
      <w:tr>
        <w:tc>
          <w:tcPr>
            <w:tcW w:type="dxa" w:w="3312"/>
            <w:vAlign w:val="center"/>
          </w:tcPr>
          <w:p>
            <w:r>
              <w:t>Log Analytics Workspace</w:t>
            </w:r>
          </w:p>
        </w:tc>
        <w:tc>
          <w:tcPr>
            <w:tcW w:type="dxa" w:w="3312"/>
            <w:vAlign w:val="center"/>
          </w:tcPr>
          <w:p>
            <w:r>
              <w:t>Centralized logging</w:t>
            </w:r>
          </w:p>
        </w:tc>
        <w:tc>
          <w:tcPr>
            <w:tcW w:type="dxa" w:w="3312"/>
            <w:vAlign w:val="center"/>
          </w:tcPr>
          <w:p>
            <w:r>
              <w:t>Stores diagnostic and operational data for investigation, history, and reporting.</w:t>
            </w:r>
          </w:p>
        </w:tc>
      </w:tr>
    </w:tbl>
    <w:p>
      <w:pPr>
        <w:pStyle w:val="Heading1"/>
      </w:pPr>
      <w:r>
        <w:t>4. Service Architecture</w:t>
      </w:r>
    </w:p>
    <w:p>
      <w:r>
        <w:t>The project follows a layered architecture. The user interface collects troubleshooting parameters, the automation layer starts the playbook, Network Watcher performs diagnostics, Azure networking services provide the configuration context, and the monitoring layer stores results and supports reporting.</w:t>
      </w:r>
    </w:p>
    <w:p>
      <w:pPr>
        <w:pStyle w:val="ListBullet"/>
      </w:pPr>
      <w:r>
        <w:t>User / Admin → Web Dashboard or Azure Portal</w:t>
      </w:r>
    </w:p>
    <w:p>
      <w:pPr>
        <w:pStyle w:val="ListBullet"/>
      </w:pPr>
      <w:r>
        <w:t>Web Dashboard → Automation / Logic Apps / Azure Functions</w:t>
      </w:r>
    </w:p>
    <w:p>
      <w:pPr>
        <w:pStyle w:val="ListBullet"/>
      </w:pPr>
      <w:r>
        <w:t>Automation Layer → Azure Network Watcher</w:t>
      </w:r>
    </w:p>
    <w:p>
      <w:pPr>
        <w:pStyle w:val="ListBullet"/>
      </w:pPr>
      <w:r>
        <w:t>Network Watcher → Source VM, Destination VM, VNet, NSG, Route Tables and Firewall</w:t>
      </w:r>
    </w:p>
    <w:p>
      <w:pPr>
        <w:pStyle w:val="ListBullet"/>
      </w:pPr>
      <w:r>
        <w:t>Diagnostic Results → Troubleshooting Analysis Engine</w:t>
      </w:r>
    </w:p>
    <w:p>
      <w:pPr>
        <w:pStyle w:val="ListBullet"/>
      </w:pPr>
      <w:r>
        <w:t>Analysis Results → Azure Monitor / Log Analytics</w:t>
      </w:r>
    </w:p>
    <w:p>
      <w:pPr>
        <w:pStyle w:val="ListBullet"/>
      </w:pPr>
      <w:r>
        <w:t>Log Analytics → Troubleshooting Report / Notification</w:t>
      </w:r>
    </w:p>
    <w:p>
      <w:pPr>
        <w:pStyle w:val="Heading1"/>
      </w:pPr>
      <w:r>
        <w:t>5. Detailed Service Responsibilities</w:t>
      </w:r>
    </w:p>
    <w:p>
      <w:pPr>
        <w:pStyle w:val="Heading2"/>
      </w:pPr>
      <w:r>
        <w:t>5.1 Azure Network Watcher</w:t>
      </w:r>
    </w:p>
    <w:p>
      <w:pPr>
        <w:pStyle w:val="ListBullet"/>
      </w:pPr>
      <w:r>
        <w:t>Performs the primary connection troubleshooting operation.</w:t>
      </w:r>
    </w:p>
    <w:p>
      <w:pPr>
        <w:pStyle w:val="ListBullet"/>
      </w:pPr>
      <w:r>
        <w:t>Checks connectivity between a source and destination.</w:t>
      </w:r>
    </w:p>
    <w:p>
      <w:pPr>
        <w:pStyle w:val="ListBullet"/>
      </w:pPr>
      <w:r>
        <w:t>Helps identify the point or component associated with a connectivity failure.</w:t>
      </w:r>
    </w:p>
    <w:p>
      <w:pPr>
        <w:pStyle w:val="ListBullet"/>
      </w:pPr>
      <w:r>
        <w:t>Provides diagnostic information that can be processed by the playbook.</w:t>
      </w:r>
    </w:p>
    <w:p>
      <w:pPr>
        <w:pStyle w:val="Heading2"/>
      </w:pPr>
      <w:r>
        <w:t>5.2 Azure Automation / Logic Apps / Azure Functions</w:t>
      </w:r>
    </w:p>
    <w:p>
      <w:pPr>
        <w:pStyle w:val="ListBullet"/>
      </w:pPr>
      <w:r>
        <w:t>Receives the troubleshooting request.</w:t>
      </w:r>
    </w:p>
    <w:p>
      <w:pPr>
        <w:pStyle w:val="ListBullet"/>
      </w:pPr>
      <w:r>
        <w:t>Validates source, destination, protocol, and port parameters.</w:t>
      </w:r>
    </w:p>
    <w:p>
      <w:pPr>
        <w:pStyle w:val="ListBullet"/>
      </w:pPr>
      <w:r>
        <w:t>Triggers Network Watcher diagnostics.</w:t>
      </w:r>
    </w:p>
    <w:p>
      <w:pPr>
        <w:pStyle w:val="ListBullet"/>
      </w:pPr>
      <w:r>
        <w:t>Processes the diagnostic response.</w:t>
      </w:r>
    </w:p>
    <w:p>
      <w:pPr>
        <w:pStyle w:val="ListBullet"/>
      </w:pPr>
      <w:r>
        <w:t>Applies troubleshooting logic and prepares the final result.</w:t>
      </w:r>
    </w:p>
    <w:p>
      <w:pPr>
        <w:pStyle w:val="Heading2"/>
      </w:pPr>
      <w:r>
        <w:t>5.3 Virtual Network and Network Components</w:t>
      </w:r>
    </w:p>
    <w:p>
      <w:pPr>
        <w:pStyle w:val="ListBullet"/>
      </w:pPr>
      <w:r>
        <w:t>VNet provides the overall network boundary.</w:t>
      </w:r>
    </w:p>
    <w:p>
      <w:pPr>
        <w:pStyle w:val="ListBullet"/>
      </w:pPr>
      <w:r>
        <w:t>Subnets organize resources within the VNet.</w:t>
      </w:r>
    </w:p>
    <w:p>
      <w:pPr>
        <w:pStyle w:val="ListBullet"/>
      </w:pPr>
      <w:r>
        <w:t>NICs provide VM-level network connectivity.</w:t>
      </w:r>
    </w:p>
    <w:p>
      <w:pPr>
        <w:pStyle w:val="ListBullet"/>
      </w:pPr>
      <w:r>
        <w:t>NSGs control permitted and denied traffic.</w:t>
      </w:r>
    </w:p>
    <w:p>
      <w:pPr>
        <w:pStyle w:val="ListBullet"/>
      </w:pPr>
      <w:r>
        <w:t>Route tables determine the traffic path.</w:t>
      </w:r>
    </w:p>
    <w:p>
      <w:pPr>
        <w:pStyle w:val="ListBullet"/>
      </w:pPr>
      <w:r>
        <w:t>Azure Firewall may inspect and filter traffic.</w:t>
      </w:r>
    </w:p>
    <w:p>
      <w:pPr>
        <w:pStyle w:val="Heading2"/>
      </w:pPr>
      <w:r>
        <w:t>5.4 Azure Monitor and Log Analytics</w:t>
      </w:r>
    </w:p>
    <w:p>
      <w:pPr>
        <w:pStyle w:val="ListBullet"/>
      </w:pPr>
      <w:r>
        <w:t>Collects relevant monitoring and diagnostic information.</w:t>
      </w:r>
    </w:p>
    <w:p>
      <w:pPr>
        <w:pStyle w:val="ListBullet"/>
      </w:pPr>
      <w:r>
        <w:t>Maintains troubleshooting history.</w:t>
      </w:r>
    </w:p>
    <w:p>
      <w:pPr>
        <w:pStyle w:val="ListBullet"/>
      </w:pPr>
      <w:r>
        <w:t>Supports analysis of repeated failures.</w:t>
      </w:r>
    </w:p>
    <w:p>
      <w:pPr>
        <w:pStyle w:val="ListBullet"/>
      </w:pPr>
      <w:r>
        <w:t>Can be integrated with alerts and operational dashboards.</w:t>
      </w:r>
    </w:p>
    <w:p>
      <w:pPr>
        <w:pStyle w:val="Heading2"/>
      </w:pPr>
      <w:r>
        <w:t>5.5 Reporting and Notification</w:t>
      </w:r>
    </w:p>
    <w:p>
      <w:pPr>
        <w:pStyle w:val="ListBullet"/>
      </w:pPr>
      <w:r>
        <w:t>Displays connection status.</w:t>
      </w:r>
    </w:p>
    <w:p>
      <w:pPr>
        <w:pStyle w:val="ListBullet"/>
      </w:pPr>
      <w:r>
        <w:t>Reports the suspected or identified failure point.</w:t>
      </w:r>
    </w:p>
    <w:p>
      <w:pPr>
        <w:pStyle w:val="ListBullet"/>
      </w:pPr>
      <w:r>
        <w:t>Provides recommended corrective actions.</w:t>
      </w:r>
    </w:p>
    <w:p>
      <w:pPr>
        <w:pStyle w:val="ListBullet"/>
      </w:pPr>
      <w:r>
        <w:t>Records logs and troubleshooting history.</w:t>
      </w:r>
    </w:p>
    <w:p>
      <w:pPr>
        <w:pStyle w:val="ListBullet"/>
      </w:pPr>
      <w:r>
        <w:t>Can notify administrators when configured.</w:t>
      </w:r>
    </w:p>
    <w:p>
      <w:pPr>
        <w:pStyle w:val="Heading1"/>
      </w:pPr>
      <w:r>
        <w:t>6. Troubleshooting Workflow</w:t>
      </w:r>
    </w:p>
    <w:p>
      <w:r>
        <w:rPr>
          <w:b/>
        </w:rPr>
        <w:t xml:space="preserve">1. Request: </w:t>
      </w:r>
      <w:r>
        <w:t>The administrator enters the source VM, destination VM or IP, protocol, and port.</w:t>
      </w:r>
    </w:p>
    <w:p>
      <w:r>
        <w:rPr>
          <w:b/>
        </w:rPr>
        <w:t xml:space="preserve">2. Validation: </w:t>
      </w:r>
      <w:r>
        <w:t>The automation layer validates the supplied parameters and confirms that the required Azure resources can be referenced.</w:t>
      </w:r>
    </w:p>
    <w:p>
      <w:r>
        <w:rPr>
          <w:b/>
        </w:rPr>
        <w:t xml:space="preserve">3. Diagnostic Test: </w:t>
      </w:r>
      <w:r>
        <w:t>Azure Network Watcher Connection Troubleshoot is invoked.</w:t>
      </w:r>
    </w:p>
    <w:p>
      <w:r>
        <w:rPr>
          <w:b/>
        </w:rPr>
        <w:t xml:space="preserve">4. Network Analysis: </w:t>
      </w:r>
      <w:r>
        <w:t>The result is analyzed together with relevant NSG, routing, firewall, NIC, and VM configuration.</w:t>
      </w:r>
    </w:p>
    <w:p>
      <w:r>
        <w:rPr>
          <w:b/>
        </w:rPr>
        <w:t xml:space="preserve">5. Root-Cause Identification: </w:t>
      </w:r>
      <w:r>
        <w:t>The playbook identifies the likely failure point based on the available diagnostic evidence.</w:t>
      </w:r>
    </w:p>
    <w:p>
      <w:r>
        <w:rPr>
          <w:b/>
        </w:rPr>
        <w:t xml:space="preserve">6. Recommendation: </w:t>
      </w:r>
      <w:r>
        <w:t>The system generates a recommended corrective action, such as reviewing a blocked NSG rule or routing configuration.</w:t>
      </w:r>
    </w:p>
    <w:p>
      <w:r>
        <w:rPr>
          <w:b/>
        </w:rPr>
        <w:t xml:space="preserve">7. Logging: </w:t>
      </w:r>
      <w:r>
        <w:t>The diagnostic result and relevant operational information are stored in Azure Monitor and/or Log Analytics.</w:t>
      </w:r>
    </w:p>
    <w:p>
      <w:r>
        <w:rPr>
          <w:b/>
        </w:rPr>
        <w:t xml:space="preserve">8. Reporting: </w:t>
      </w:r>
      <w:r>
        <w:t>A concise troubleshooting report is produced for the administrator.</w:t>
      </w:r>
    </w:p>
    <w:p>
      <w:pPr>
        <w:pStyle w:val="Heading1"/>
      </w:pPr>
      <w:r>
        <w:t>7. Example Project Scenario</w:t>
      </w:r>
    </w:p>
    <w:p>
      <w:r>
        <w:t>Suppose VM-A must connect to VM-B using TCP port 443. The user starts the playbook and provides VM-A as the source, VM-B as the destination, TCP as the protocol, and 443 as the port. The automation layer invokes Network Watcher. If the connection fails, the playbook examines the diagnostic result and relevant network configuration. If an NSG rule denies the traffic, the report identifies the NSG rule as a possible cause and recommends reviewing the rule.</w:t>
      </w:r>
    </w:p>
    <w:p>
      <w:pPr>
        <w:pStyle w:val="Heading1"/>
      </w:pPr>
      <w:r>
        <w:t>8. Security Considerations</w:t>
      </w:r>
    </w:p>
    <w:p>
      <w:pPr>
        <w:pStyle w:val="ListBullet"/>
      </w:pPr>
      <w:r>
        <w:t>Use Azure role-based access control (RBAC) and grant only the permissions required by the playbook.</w:t>
      </w:r>
    </w:p>
    <w:p>
      <w:pPr>
        <w:pStyle w:val="ListBullet"/>
      </w:pPr>
      <w:r>
        <w:t>Protect credentials, secrets, and automation identities.</w:t>
      </w:r>
    </w:p>
    <w:p>
      <w:pPr>
        <w:pStyle w:val="ListBullet"/>
      </w:pPr>
      <w:r>
        <w:t>Avoid exposing sensitive network configuration in user-facing reports.</w:t>
      </w:r>
    </w:p>
    <w:p>
      <w:pPr>
        <w:pStyle w:val="ListBullet"/>
      </w:pPr>
      <w:r>
        <w:t>Record administrative actions and troubleshooting executions for auditing.</w:t>
      </w:r>
    </w:p>
    <w:p>
      <w:pPr>
        <w:pStyle w:val="ListBullet"/>
      </w:pPr>
      <w:r>
        <w:t>Use secure communication and follow Azure security best practices.</w:t>
      </w:r>
    </w:p>
    <w:p>
      <w:pPr>
        <w:pStyle w:val="Heading1"/>
      </w:pPr>
      <w:r>
        <w:t>9. Expected Output</w:t>
      </w:r>
    </w:p>
    <w:p>
      <w:pPr>
        <w:pStyle w:val="ListBullet"/>
      </w:pPr>
      <w:r>
        <w:t>Connectivity status: Successful or Failed</w:t>
      </w:r>
    </w:p>
    <w:p>
      <w:pPr>
        <w:pStyle w:val="ListBullet"/>
      </w:pPr>
      <w:r>
        <w:t>Source and destination details</w:t>
      </w:r>
    </w:p>
    <w:p>
      <w:pPr>
        <w:pStyle w:val="ListBullet"/>
      </w:pPr>
      <w:r>
        <w:t>Protocol and port tested</w:t>
      </w:r>
    </w:p>
    <w:p>
      <w:pPr>
        <w:pStyle w:val="ListBullet"/>
      </w:pPr>
      <w:r>
        <w:t>Diagnostic findings</w:t>
      </w:r>
    </w:p>
    <w:p>
      <w:pPr>
        <w:pStyle w:val="ListBullet"/>
      </w:pPr>
      <w:r>
        <w:t>Probable failure point or affected network component</w:t>
      </w:r>
    </w:p>
    <w:p>
      <w:pPr>
        <w:pStyle w:val="ListBullet"/>
      </w:pPr>
      <w:r>
        <w:t>Recommended troubleshooting action</w:t>
      </w:r>
    </w:p>
    <w:p>
      <w:pPr>
        <w:pStyle w:val="ListBullet"/>
      </w:pPr>
      <w:r>
        <w:t>Diagnostic logs and execution history</w:t>
      </w:r>
    </w:p>
    <w:p>
      <w:pPr>
        <w:pStyle w:val="ListBullet"/>
      </w:pPr>
      <w:r>
        <w:t>Optional alert or notification</w:t>
      </w:r>
    </w:p>
    <w:p>
      <w:pPr>
        <w:pStyle w:val="Heading1"/>
      </w:pPr>
      <w:r>
        <w:t>10. Summary</w:t>
      </w:r>
    </w:p>
    <w:p>
      <w:r>
        <w:t>The project uses Azure Network Watcher as the core diagnostic service and combines it with Azure networking, automation, monitoring, and logging services. This service architecture creates a structured troubleshooting playbook that reduces manual investigation and produces consistent diagnostic reports for Azure network connectivity problems.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